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VARADACO INDUSTRIES</w:t>
        <w:br/>
        <w:t>WEBSITE CONTENT</w:t>
      </w:r>
    </w:p>
    <w:p>
      <w:pPr>
        <w:jc w:val="center"/>
      </w:pPr>
      <w:r>
        <w:rPr>
          <w:i/>
        </w:rPr>
        <w:t>Paste-ready content for Pharma, Nutraceutical &amp; Ayurvedic Manufacturing Website</w:t>
      </w:r>
    </w:p>
    <w:p>
      <w:r>
        <w:br w:type="page"/>
      </w:r>
    </w:p>
    <w:p>
      <w:pPr>
        <w:pStyle w:val="Heading1"/>
      </w:pPr>
      <w:r>
        <w:t>01. HOME PAGE</w:t>
      </w:r>
    </w:p>
    <w:p>
      <w:pPr>
        <w:pStyle w:val="Heading2"/>
      </w:pPr>
      <w:r>
        <w:t>HERO IMAGE</w:t>
      </w:r>
    </w:p>
    <w:p>
      <w:r>
        <w:t>Small text: PHARMA • NUTRACEUTICAL • AYURVEDIC MANUFACTURING</w:t>
      </w:r>
    </w:p>
    <w:p>
      <w:r>
        <w:t>Main heading: From Product Concept to Market-Ready Manufacturing</w:t>
      </w:r>
    </w:p>
    <w:p>
      <w:r>
        <w:t>Description: Varadaco Industries provides manufacturing and product development solutions for pharmaceutical, nutraceutical and Ayurvedic brands. From formulation and product development to manufacturing, packaging and documentation support, we help businesses transform ideas into quality-focused health products.</w:t>
      </w:r>
    </w:p>
    <w:p>
      <w:r>
        <w:t>Buttons: Explore Our Products → | Partner With Us →</w:t>
      </w:r>
    </w:p>
    <w:p>
      <w:r>
        <w:t>IMAGE: Use a premium pharmaceutical manufacturing/laboratory image with capsules, tablets, herbs, machinery and a clean production environment.</w:t>
      </w:r>
    </w:p>
    <w:p>
      <w:pPr>
        <w:pStyle w:val="Heading2"/>
      </w:pPr>
      <w:r>
        <w:t>WHY VARADACO</w:t>
      </w:r>
    </w:p>
    <w:p>
      <w:r>
        <w:t>Heading: Your Trusted Manufacturing Partner</w:t>
      </w:r>
    </w:p>
    <w:p>
      <w:r>
        <w:t>Content: Building a successful health product requires more than a formulation. It requires dependable manufacturing, product expertise, quality-focused processes and professional support at every stage.</w:t>
      </w:r>
    </w:p>
    <w:p>
      <w:r>
        <w:t>Product Development: Transform your product idea into a practical, market-ready formulation.</w:t>
      </w:r>
    </w:p>
    <w:p>
      <w:r>
        <w:t>Manufacturing: Manufacturing support across capsule, tablet and powder product formats.</w:t>
      </w:r>
    </w:p>
    <w:p>
      <w:r>
        <w:t>Packaging &amp; Labelling: Professional packaging and customized product labelling for your brand.</w:t>
      </w:r>
    </w:p>
    <w:p>
      <w:r>
        <w:t>Business Support: Dedicated support from product development through commercial launch.</w:t>
      </w:r>
    </w:p>
    <w:p>
      <w:pPr>
        <w:pStyle w:val="Heading2"/>
      </w:pPr>
      <w:r>
        <w:t>ASHWAGANDHA PROMOTIONAL BANNER</w:t>
      </w:r>
    </w:p>
    <w:p>
      <w:r>
        <w:t>Heading: Ashwagandha — Nature Meets Modern Wellness</w:t>
      </w:r>
    </w:p>
    <w:p>
      <w:r>
        <w:t>Text: Discover carefully developed Ashwagandha products designed for today's wellness market. Choose Varadaco for quality-focused sourcing, formulation and manufacturing support.</w:t>
      </w:r>
    </w:p>
    <w:p>
      <w:r>
        <w:t>CTA: Explore Ashwagandha →</w:t>
      </w:r>
    </w:p>
    <w:p>
      <w:r>
        <w:t>If there is an actual promotion: LIMITED-TIME OFFER / UP TO 30% OFF / Explore Our Ashwagandha Range →</w:t>
      </w:r>
    </w:p>
    <w:p>
      <w:r>
        <w:t>If there is no actual 30% offer, use: SPECIAL LAUNCH OFFER / Explore Ashwagandha →</w:t>
      </w:r>
    </w:p>
    <w:p>
      <w:r>
        <w:br w:type="page"/>
      </w:r>
    </w:p>
    <w:p>
      <w:pPr>
        <w:pStyle w:val="Heading1"/>
      </w:pPr>
      <w:r>
        <w:t>02. ABOUT US</w:t>
      </w:r>
    </w:p>
    <w:p>
      <w:pPr>
        <w:pStyle w:val="Heading2"/>
      </w:pPr>
      <w:r>
        <w:t>MAIN SECTION</w:t>
      </w:r>
    </w:p>
    <w:p>
      <w:r>
        <w:t>Heading: About Varadaco Industries</w:t>
      </w:r>
    </w:p>
    <w:p>
      <w:r>
        <w:t>Main paragraph: Varadaco Industries is a health and wellness manufacturing company focused on developing and supplying Ayurvedic, nutraceutical and dietary supplement products. Based in Greater Noida, Uttar Pradesh, we work with businesses looking for dependable product development, manufacturing, packaging and product-support solutions.</w:t>
      </w:r>
    </w:p>
    <w:p>
      <w:r>
        <w:t>Second paragraph: Our approach brings together product knowledge, manufacturing capabilities and customer-focused support to help brands move from an initial product idea to a finished market-ready product.</w:t>
      </w:r>
    </w:p>
    <w:p>
      <w:r>
        <w:t>Highlights: Quality-Focused Manufacturing | Product Development Support | Domestic &amp; Export Opportunities</w:t>
      </w:r>
    </w:p>
    <w:p>
      <w:pPr>
        <w:pStyle w:val="Heading2"/>
      </w:pPr>
      <w:r>
        <w:t>VIDEO SECTION</w:t>
      </w:r>
    </w:p>
    <w:p>
      <w:r>
        <w:t>Heading: See How We Work</w:t>
      </w:r>
    </w:p>
    <w:p>
      <w:r>
        <w:t>Subheading: From Concept to Finished Product</w:t>
      </w:r>
    </w:p>
    <w:p>
      <w:r>
        <w:t>Description: Take a closer look at our approach to product development, manufacturing and customer support. Discover how we work with brands to turn health and wellness product ideas into market-ready solutions.</w:t>
      </w:r>
    </w:p>
    <w:p>
      <w:r>
        <w:t>IMAGE/VIDEO: Right-hand side YouTube video placeholder; replace later with the company's YouTube video.</w:t>
      </w:r>
    </w:p>
    <w:p>
      <w:r>
        <w:t>Button: Watch Our Story →</w:t>
      </w:r>
    </w:p>
    <w:p>
      <w:r>
        <w:br w:type="page"/>
      </w:r>
    </w:p>
    <w:p>
      <w:pPr>
        <w:pStyle w:val="Heading1"/>
      </w:pPr>
      <w:r>
        <w:t>03. DIRECTORS / LEADERSHIP</w:t>
      </w:r>
    </w:p>
    <w:p>
      <w:pPr>
        <w:pStyle w:val="Heading2"/>
      </w:pPr>
      <w:r>
        <w:t>SECTION</w:t>
      </w:r>
    </w:p>
    <w:p>
      <w:r>
        <w:t>Heading: Meet Our Leadership</w:t>
      </w:r>
    </w:p>
    <w:p>
      <w:r>
        <w:t>Intro: Our leadership team combines business vision, product understanding and a commitment to building a reliable health and wellness manufacturing business.</w:t>
      </w:r>
    </w:p>
    <w:p>
      <w:r>
        <w:t>Director 01: Mrs. Shaanzee K. Sarna — Co-Founder</w:t>
      </w:r>
    </w:p>
    <w:p>
      <w:r>
        <w:t>Biography: Driving the company's vision with a focus on building quality-oriented health and wellness solutions and creating long-term relationships with customers and business partners.</w:t>
      </w:r>
    </w:p>
    <w:p>
      <w:r>
        <w:t>Director 02: Mr. Amit Singh — Co-Founder</w:t>
      </w:r>
    </w:p>
    <w:p>
      <w:r>
        <w:t>Biography: Supporting the company's business growth, operations and customer relationships while contributing to Varadaco's long-term manufacturing and market development strategy.</w:t>
      </w:r>
    </w:p>
    <w:p>
      <w:r>
        <w:t>IMAGE PLACEMENT: Two equal director cards side-by-side. Each card should contain the director photograph, name, designation and 3–4 line biography.</w:t>
      </w:r>
    </w:p>
    <w:p>
      <w:r>
        <w:t>NOTE: Confirm exact legal/designation titles before publishing.</w:t>
      </w:r>
    </w:p>
    <w:p>
      <w:r>
        <w:br w:type="page"/>
      </w:r>
    </w:p>
    <w:p>
      <w:pPr>
        <w:pStyle w:val="Heading1"/>
      </w:pPr>
      <w:r>
        <w:t>04. CERTIFICATIONS / QUALITY</w:t>
      </w:r>
    </w:p>
    <w:p>
      <w:pPr>
        <w:pStyle w:val="Heading2"/>
      </w:pPr>
      <w:r>
        <w:t>QUALITY &amp; REGULATORY SUPPORT</w:t>
      </w:r>
    </w:p>
    <w:p>
      <w:r>
        <w:t>Heading: Quality &amp; Regulatory Support</w:t>
      </w:r>
    </w:p>
    <w:p>
      <w:r>
        <w:t>Content: Building a health product requires more than a good formulation. Documentation, product information, packaging compliance and regulatory requirements all play an important role in bringing a product to market.</w:t>
      </w:r>
    </w:p>
    <w:p>
      <w:r>
        <w:t>Regulatory Documentation Support: Assistance with product documentation and regulatory requirements.</w:t>
      </w:r>
    </w:p>
    <w:p>
      <w:r>
        <w:t>GMP / Quality Documentation Support: Guidance for businesses preparing manufacturing and quality documentation.</w:t>
      </w:r>
    </w:p>
    <w:p>
      <w:r>
        <w:t>Product Documentation: Support with product specifications, packaging information and related documentation.</w:t>
      </w:r>
    </w:p>
    <w:p>
      <w:r>
        <w:t>Export Documentation Support: Assistance for businesses preparing documentation for domestic and international markets.</w:t>
      </w:r>
    </w:p>
    <w:p>
      <w:r>
        <w:t>CTA: Discuss Your Requirements →</w:t>
      </w:r>
    </w:p>
    <w:p>
      <w:r>
        <w:t>IMPORTANT: Do not state that Varadaco itself issues government/regulatory certificates unless it is legally authorized to do so.</w:t>
      </w:r>
    </w:p>
    <w:p>
      <w:r>
        <w:br w:type="page"/>
      </w:r>
    </w:p>
    <w:p>
      <w:pPr>
        <w:pStyle w:val="Heading1"/>
      </w:pPr>
      <w:r>
        <w:t>05. SERVICES PAGE</w:t>
      </w:r>
    </w:p>
    <w:p>
      <w:pPr>
        <w:pStyle w:val="Heading2"/>
      </w:pPr>
      <w:r>
        <w:t>HERO</w:t>
      </w:r>
    </w:p>
    <w:p>
      <w:r>
        <w:t>Heading: Pharma &amp; Nutraceutical Manufacturing Services</w:t>
      </w:r>
    </w:p>
    <w:p>
      <w:r>
        <w:t>Subtitle: Complete support for businesses developing, manufacturing and launching health products.</w:t>
      </w:r>
    </w:p>
    <w:p>
      <w:r>
        <w:t>Paragraph: From product formulation and manufacturing to packaging, labelling and documentation support, Varadaco Industries helps businesses build products that are ready for the market.</w:t>
      </w:r>
    </w:p>
    <w:p>
      <w:pPr>
        <w:pStyle w:val="Heading2"/>
      </w:pPr>
      <w:r>
        <w:t>SERVICE 01 — CONTRACT / THIRD-PARTY MANUFACTURING</w:t>
      </w:r>
    </w:p>
    <w:p>
      <w:r>
        <w:t>Heading: Contract &amp; Third-Party Manufacturing</w:t>
      </w:r>
    </w:p>
    <w:p>
      <w:r>
        <w:t>Content: Bring your product concept to life with professional manufacturing support. We work with businesses looking for manufacturing solutions across different health and wellness product formats.</w:t>
      </w:r>
    </w:p>
    <w:p>
      <w:r>
        <w:t>Formats: Capsules | Tablets | Powders | Dietary Supplements | Ayurvedic Products</w:t>
      </w:r>
    </w:p>
    <w:p>
      <w:r>
        <w:t>CTA: Discuss Your Product →</w:t>
      </w:r>
    </w:p>
    <w:p>
      <w:pPr>
        <w:pStyle w:val="Heading2"/>
      </w:pPr>
      <w:r>
        <w:t>SERVICE 02 — PRODUCT DEVELOPMENT</w:t>
      </w:r>
    </w:p>
    <w:p>
      <w:r>
        <w:t>Heading: Product Development &amp; Formulation</w:t>
      </w:r>
    </w:p>
    <w:p>
      <w:r>
        <w:t>Content: Have a product idea? Our product-development support helps you move from concept to formulation and ultimately toward commercial manufacturing.</w:t>
      </w:r>
    </w:p>
    <w:p>
      <w:r>
        <w:t>CTA: Start Product Development →</w:t>
      </w:r>
    </w:p>
    <w:p>
      <w:pPr>
        <w:pStyle w:val="Heading2"/>
      </w:pPr>
      <w:r>
        <w:t>SERVICE 03 — PACKAGING &amp; LABELLING</w:t>
      </w:r>
    </w:p>
    <w:p>
      <w:r>
        <w:t>Heading: Packaging &amp; Product Labelling</w:t>
      </w:r>
    </w:p>
    <w:p>
      <w:r>
        <w:t>Content: Give your product a professional market identity through customized packaging and product labelling support. From product presentation to packaging requirements, we help businesses prepare products for a professional market launch.</w:t>
      </w:r>
    </w:p>
    <w:p>
      <w:r>
        <w:t>CTA: Explore Packaging →</w:t>
      </w:r>
    </w:p>
    <w:p>
      <w:r>
        <w:br w:type="page"/>
      </w:r>
    </w:p>
    <w:p>
      <w:pPr>
        <w:pStyle w:val="Heading1"/>
      </w:pPr>
      <w:r>
        <w:t>06. EXPORT &amp; MORE SERVICES</w:t>
      </w:r>
    </w:p>
    <w:p>
      <w:pPr>
        <w:pStyle w:val="Heading2"/>
      </w:pPr>
      <w:r>
        <w:t>HERO</w:t>
      </w:r>
    </w:p>
    <w:p>
      <w:r>
        <w:t>Heading: Export &amp; Global Market Support</w:t>
      </w:r>
    </w:p>
    <w:p>
      <w:r>
        <w:t>Subtitle: Helping Health &amp; Wellness Brands Prepare for Global Opportunities</w:t>
      </w:r>
    </w:p>
    <w:p>
      <w:r>
        <w:t>Paragraph: Expanding into international markets requires organized product information, appropriate documentation, professional packaging and reliable business support. Our team helps businesses coordinate the requirements involved in preparing products for export-oriented opportunities.</w:t>
      </w:r>
    </w:p>
    <w:p>
      <w:pPr>
        <w:pStyle w:val="Heading2"/>
      </w:pPr>
      <w:r>
        <w:t>EXPORT SERVICE PACKAGES</w:t>
      </w:r>
    </w:p>
    <w:p>
      <w:r>
        <w:t>BASIC PACKAGE — Essential Support: A practical starting point for businesses preparing their first product.</w:t>
      </w:r>
    </w:p>
    <w:p>
      <w:r>
        <w:t>Includes: Product consultation | Requirement assessment | Documentation checklist | Packaging guidance | Basic support</w:t>
      </w:r>
    </w:p>
    <w:p>
      <w:r>
        <w:t>Button: Get Started →</w:t>
      </w:r>
    </w:p>
    <w:p>
      <w:r>
        <w:t>STANDARD PACKAGE — Comprehensive Support: Designed for businesses preparing products for commercial launch.</w:t>
      </w:r>
    </w:p>
    <w:p>
      <w:r>
        <w:t>Includes: Product documentation support | Packaging guidance | Label support | Export documentation guidance | Regulatory coordination | Customer support</w:t>
      </w:r>
    </w:p>
    <w:p>
      <w:r>
        <w:t>Button: Choose Standard →</w:t>
      </w:r>
    </w:p>
    <w:p>
      <w:r>
        <w:t>PREMIUM PACKAGE — End-to-End Support: A complete support package for businesses requiring broader product and export assistance.</w:t>
      </w:r>
    </w:p>
    <w:p>
      <w:r>
        <w:t>Includes: Product development coordination | Documentation support | Packaging &amp; labelling support | Export assistance | Regulatory coordination | Priority support</w:t>
      </w:r>
    </w:p>
    <w:p>
      <w:r>
        <w:t>Button: Choose Premium →</w:t>
      </w:r>
    </w:p>
    <w:p>
      <w:r>
        <w:t>ENTERPRISE PACKAGE — Custom Business Solution: Designed for established businesses with multiple products or customized requirements.</w:t>
      </w:r>
    </w:p>
    <w:p>
      <w:r>
        <w:t>Includes: Multiple product support | Customized documentation | Export assistance | Portfolio support | Dedicated account management | Customized business requirements</w:t>
      </w:r>
    </w:p>
    <w:p>
      <w:r>
        <w:t>Button: Request Custom Quote →</w:t>
      </w:r>
    </w:p>
    <w:p>
      <w:r>
        <w:br w:type="page"/>
      </w:r>
    </w:p>
    <w:p>
      <w:pPr>
        <w:pStyle w:val="Heading1"/>
      </w:pPr>
      <w:r>
        <w:t>07. PORTFOLIO / PRODUCTS</w:t>
      </w:r>
    </w:p>
    <w:p>
      <w:pPr>
        <w:pStyle w:val="Heading2"/>
      </w:pPr>
      <w:r>
        <w:t>PRODUCT PORTFOLIO</w:t>
      </w:r>
    </w:p>
    <w:p>
      <w:r>
        <w:t>Heading: Our Product Portfolio</w:t>
      </w:r>
    </w:p>
    <w:p>
      <w:r>
        <w:t>Subtitle: Quality-Focused Products for Modern Health &amp; Wellness</w:t>
      </w:r>
    </w:p>
    <w:p>
      <w:r>
        <w:t>Content: Explore our range of Ayurvedic, nutraceutical and dietary supplement products, developed for modern wellness requirements and supported by professional product and manufacturing capabilities.</w:t>
      </w:r>
    </w:p>
    <w:p>
      <w:r>
        <w:t>Categories: Ayurvedic &amp; Herbal Products | Nutraceutical Supplements | Digestive &amp; Gut Health | Women's Wellness | Men's Wellness | Immunity &amp; Antioxidant Support | Weight Management | Heart &amp; Brain Wellness</w:t>
      </w:r>
    </w:p>
    <w:p>
      <w:r>
        <w:t>Product Card Fields: Product Name | Product Category | Product Image | Short Description | Product Form: Capsule / Tablet / Powder | Key Ingredients | Pack Size | Shelf Life | Minimum Order Quantity (MOQ) | Packaging Options | View Product →</w:t>
      </w:r>
    </w:p>
    <w:p>
      <w:pPr>
        <w:pStyle w:val="Heading2"/>
      </w:pPr>
      <w:r>
        <w:t>FEATURED PRODUCT — ASHWAGANDHA</w:t>
      </w:r>
    </w:p>
    <w:p>
      <w:r>
        <w:t>Product Name: Ashwagandha</w:t>
      </w:r>
    </w:p>
    <w:p>
      <w:r>
        <w:t>Category: Ayurvedic / Herbal Wellness</w:t>
      </w:r>
    </w:p>
    <w:p>
      <w:r>
        <w:t>Hero Line: Ancient Wisdom. Modern Wellness.</w:t>
      </w:r>
    </w:p>
    <w:p>
      <w:r>
        <w:t>Description: A premium Ashwagandha product positioned for modern wellness brands and consumers. Use this product section to present the product format, key ingredients, packaging options and enquiry details.</w:t>
      </w:r>
    </w:p>
    <w:p>
      <w:r>
        <w:t>CTA: View Ashwagandha →</w:t>
      </w:r>
    </w:p>
    <w:p>
      <w:r>
        <w:t>Secondary CTA: Enquire for Bulk / Manufacturing →</w:t>
      </w:r>
    </w:p>
    <w:p>
      <w:r>
        <w:br w:type="page"/>
      </w:r>
    </w:p>
    <w:p>
      <w:pPr>
        <w:pStyle w:val="Heading1"/>
      </w:pPr>
      <w:r>
        <w:t>08. R&amp;D PAGE</w:t>
      </w:r>
    </w:p>
    <w:p>
      <w:pPr>
        <w:pStyle w:val="Heading2"/>
      </w:pPr>
      <w:r>
        <w:t>HERO</w:t>
      </w:r>
    </w:p>
    <w:p>
      <w:r>
        <w:t>Heading: Research &amp; Product Development</w:t>
      </w:r>
    </w:p>
    <w:p>
      <w:r>
        <w:t>Subtitle: Turning Ideas Into Market-Ready Health Products</w:t>
      </w:r>
    </w:p>
    <w:p>
      <w:r>
        <w:t>Content: Product innovation begins with understanding the right ingredients, product format and market requirement. Our product-development approach helps businesses move systematically from an initial concept toward a finished product.</w:t>
      </w:r>
    </w:p>
    <w:p>
      <w:pPr>
        <w:pStyle w:val="Heading2"/>
      </w:pPr>
      <w:r>
        <w:t>R&amp;D PROCESS</w:t>
      </w:r>
    </w:p>
    <w:p>
      <w:r>
        <w:t>01 — DISCOVER: Understand the product idea, target customer and market requirement.</w:t>
      </w:r>
    </w:p>
    <w:p>
      <w:r>
        <w:t>02 — DEVELOP: Work on the formulation and desired product format.</w:t>
      </w:r>
    </w:p>
    <w:p>
      <w:r>
        <w:t>03 — SAMPLE: Develop samples for evaluation and feedback.</w:t>
      </w:r>
    </w:p>
    <w:p>
      <w:r>
        <w:t>04 — REFINE: Make required improvements based on product requirements.</w:t>
      </w:r>
    </w:p>
    <w:p>
      <w:r>
        <w:t>05 — MANUFACTURE: Move the approved concept toward commercial production.</w:t>
      </w:r>
    </w:p>
    <w:p>
      <w:r>
        <w:t>06 — PACKAGE: Complete the product with suitable packaging and labelling.</w:t>
      </w:r>
    </w:p>
    <w:p>
      <w:r>
        <w:t>CTA: Discuss Your R&amp;D Requirement →</w:t>
      </w:r>
    </w:p>
    <w:p>
      <w:r>
        <w:br w:type="page"/>
      </w:r>
    </w:p>
    <w:p>
      <w:pPr>
        <w:pStyle w:val="Heading1"/>
      </w:pPr>
      <w:r>
        <w:t>09. CERTIFICATION / COMPLIANCE SECTION ON HOME</w:t>
      </w:r>
    </w:p>
    <w:p>
      <w:pPr>
        <w:pStyle w:val="Heading2"/>
      </w:pPr>
      <w:r>
        <w:t>SECTION</w:t>
      </w:r>
    </w:p>
    <w:p>
      <w:r>
        <w:t>Heading: Quality. Documentation. Compliance Support.</w:t>
      </w:r>
    </w:p>
    <w:p>
      <w:r>
        <w:t>Content: We help businesses navigate the documentation and preparation required for launching health, wellness and nutraceutical products, with support across product information, packaging, labelling and related regulatory requirements.</w:t>
      </w:r>
    </w:p>
    <w:p>
      <w:r>
        <w:t>Icons: Documentation Support | Product Compliance Guidance | Packaging &amp; Label Review | Export Documentation</w:t>
      </w:r>
    </w:p>
    <w:p>
      <w:r>
        <w:t>CTA: Talk to Our Experts →</w:t>
      </w:r>
    </w:p>
    <w:p>
      <w:r>
        <w:br w:type="page"/>
      </w:r>
    </w:p>
    <w:p>
      <w:pPr>
        <w:pStyle w:val="Heading1"/>
      </w:pPr>
      <w:r>
        <w:t>10. CONTACT US</w:t>
      </w:r>
    </w:p>
    <w:p>
      <w:pPr>
        <w:pStyle w:val="Heading2"/>
      </w:pPr>
      <w:r>
        <w:t>CONTACT SECTION</w:t>
      </w:r>
    </w:p>
    <w:p>
      <w:r>
        <w:t>Heading: Let's Build Your Next Product</w:t>
      </w:r>
    </w:p>
    <w:p>
      <w:r>
        <w:t>Subtitle: Tell us what you want to manufacture. Our team will help you identify the right next step.</w:t>
      </w:r>
    </w:p>
    <w:p>
      <w:r>
        <w:t>Form fields: Full Name | Company Name | Email Address | Phone Number | Product Requirement | Product Format | Expected Quantity | Message</w:t>
      </w:r>
    </w:p>
    <w:p>
      <w:r>
        <w:t>Button: Submit Enquiry →</w:t>
      </w:r>
    </w:p>
    <w:p>
      <w:r>
        <w:t>Side Content Heading: Have a Product Idea?</w:t>
      </w:r>
    </w:p>
    <w:p>
      <w:r>
        <w:t>Side Content: Whether you're launching a new nutraceutical product, looking for contract manufacturing or exploring export opportunities, connect with our team.</w:t>
      </w:r>
    </w:p>
    <w:p>
      <w:r>
        <w:t>CTA: Partner With Varadaco Industries</w:t>
      </w:r>
    </w:p>
    <w:p>
      <w:r>
        <w:br w:type="page"/>
      </w:r>
    </w:p>
    <w:p>
      <w:pPr>
        <w:pStyle w:val="Heading1"/>
      </w:pPr>
      <w:r>
        <w:t>11. FOOTER</w:t>
      </w:r>
    </w:p>
    <w:p>
      <w:pPr>
        <w:pStyle w:val="Heading2"/>
      </w:pPr>
      <w:r>
        <w:t>FOOTER CONTENT</w:t>
      </w:r>
    </w:p>
    <w:p>
      <w:r>
        <w:t>Company: Varadaco Industries</w:t>
      </w:r>
    </w:p>
    <w:p>
      <w:r>
        <w:t>Statement: Manufacturing and product-support solutions for Ayurvedic, nutraceutical and health &amp; wellness brands.</w:t>
      </w:r>
    </w:p>
    <w:p>
      <w:r>
        <w:t>Quick Links: About Us | Products | Services | R&amp;D | Export &amp; More | Contact Us</w:t>
      </w:r>
    </w:p>
    <w:p>
      <w:r>
        <w:t>Services: Contract Manufacturing | Product Development | Packaging &amp; Labelling | Regulatory Support | Export Support</w:t>
      </w:r>
    </w:p>
    <w:p>
      <w:r>
        <w:t>Final CTA Heading: Have a Product in Mind?</w:t>
      </w:r>
    </w:p>
    <w:p>
      <w:r>
        <w:t>Final CTA Text: Let's turn your idea into a market-ready product.</w:t>
      </w:r>
    </w:p>
    <w:p>
      <w:r>
        <w:t>Button: Partner With Us →</w:t>
      </w:r>
    </w:p>
    <w:p>
      <w:r>
        <w:br w:type="page"/>
      </w:r>
    </w:p>
    <w:p>
      <w:pPr>
        <w:pStyle w:val="Heading1"/>
      </w:pPr>
      <w:r>
        <w:t>CONTENT &amp; PUBLISHING NOTE</w:t>
      </w:r>
    </w:p>
    <w:p>
      <w:r>
        <w:t>This document is structured as paste-ready website content based on the website-content draft previously prepared in this conversation. Where company-specific facts, director titles, certifications, prices, quantities, regulatory approvals or product specifications are required, verify them against Varadaco Industries' approved company/product records before publishing.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